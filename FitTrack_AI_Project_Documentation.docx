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FD646" w14:textId="1968B421" w:rsidR="00F03F8C" w:rsidRDefault="00000000" w:rsidP="00F03F8C">
      <w:pPr>
        <w:jc w:val="center"/>
        <w:rPr>
          <w:b/>
          <w:sz w:val="36"/>
        </w:rPr>
      </w:pPr>
      <w:r>
        <w:rPr>
          <w:b/>
          <w:sz w:val="36"/>
        </w:rPr>
        <w:t>FITTRACK AI</w:t>
      </w:r>
    </w:p>
    <w:p w14:paraId="320B9106" w14:textId="25169C41" w:rsidR="00F03F8C" w:rsidRPr="00F00B0B" w:rsidRDefault="00F03F8C" w:rsidP="00F03F8C">
      <w:pPr>
        <w:jc w:val="center"/>
        <w:rPr>
          <w:sz w:val="28"/>
          <w:szCs w:val="28"/>
        </w:rPr>
      </w:pPr>
      <w:r w:rsidRPr="00F00B0B">
        <w:rPr>
          <w:b/>
          <w:sz w:val="28"/>
          <w:szCs w:val="28"/>
        </w:rPr>
        <w:t>Project documentation</w:t>
      </w:r>
    </w:p>
    <w:p w14:paraId="4C6ECC70" w14:textId="13D64F35" w:rsidR="008D0A50" w:rsidRDefault="00F03F8C" w:rsidP="00F03F8C">
      <w:pPr>
        <w:rPr>
          <w:b/>
          <w:bCs/>
          <w:sz w:val="24"/>
          <w:szCs w:val="24"/>
        </w:rPr>
      </w:pPr>
      <w:r w:rsidRPr="00F03F8C">
        <w:rPr>
          <w:b/>
          <w:bCs/>
          <w:sz w:val="24"/>
          <w:szCs w:val="24"/>
        </w:rPr>
        <w:t>1.Introduction</w:t>
      </w:r>
    </w:p>
    <w:p w14:paraId="631C0441" w14:textId="4E087541" w:rsidR="00F03F8C" w:rsidRDefault="00F03F8C" w:rsidP="00F03F8C">
      <w:pPr>
        <w:spacing w:after="154"/>
        <w:ind w:right="26"/>
      </w:pPr>
      <w:r w:rsidRPr="00F03F8C">
        <w:rPr>
          <w:b/>
          <w:bCs/>
          <w:sz w:val="20"/>
          <w:szCs w:val="20"/>
        </w:rPr>
        <w:t>Project title</w:t>
      </w:r>
      <w:r>
        <w:rPr>
          <w:b/>
          <w:bCs/>
          <w:sz w:val="24"/>
          <w:szCs w:val="24"/>
        </w:rPr>
        <w:t>:</w:t>
      </w:r>
      <w:r w:rsidRPr="00F03F8C">
        <w:t xml:space="preserve"> </w:t>
      </w:r>
      <w:r w:rsidRPr="00F03F8C">
        <w:rPr>
          <w:sz w:val="20"/>
          <w:szCs w:val="20"/>
        </w:rPr>
        <w:t>AI FitTrack API</w:t>
      </w:r>
    </w:p>
    <w:p w14:paraId="77D995E8" w14:textId="6AA5974C" w:rsidR="00F03F8C" w:rsidRPr="00F03F8C" w:rsidRDefault="00F03F8C" w:rsidP="00F03F8C">
      <w:pPr>
        <w:spacing w:after="154"/>
        <w:ind w:right="26"/>
        <w:rPr>
          <w:sz w:val="20"/>
          <w:szCs w:val="20"/>
        </w:rPr>
      </w:pPr>
      <w:r w:rsidRPr="00F03F8C">
        <w:rPr>
          <w:b/>
          <w:bCs/>
          <w:sz w:val="20"/>
          <w:szCs w:val="20"/>
        </w:rPr>
        <w:t xml:space="preserve">Team </w:t>
      </w:r>
      <w:proofErr w:type="spellStart"/>
      <w:proofErr w:type="gramStart"/>
      <w:r w:rsidRPr="00F03F8C">
        <w:rPr>
          <w:b/>
          <w:bCs/>
          <w:sz w:val="20"/>
          <w:szCs w:val="20"/>
        </w:rPr>
        <w:t>leader</w:t>
      </w:r>
      <w:r>
        <w:rPr>
          <w:b/>
          <w:bCs/>
        </w:rPr>
        <w:t>:</w:t>
      </w:r>
      <w:r w:rsidRPr="00F03F8C">
        <w:rPr>
          <w:sz w:val="20"/>
          <w:szCs w:val="20"/>
        </w:rPr>
        <w:t>Saisree.k</w:t>
      </w:r>
      <w:proofErr w:type="spellEnd"/>
      <w:proofErr w:type="gramEnd"/>
    </w:p>
    <w:p w14:paraId="2137D401" w14:textId="5496E407" w:rsidR="00F03F8C" w:rsidRDefault="00F03F8C" w:rsidP="00F03F8C">
      <w:pPr>
        <w:spacing w:after="154"/>
        <w:ind w:right="26"/>
      </w:pPr>
      <w:r w:rsidRPr="00F03F8C">
        <w:rPr>
          <w:b/>
          <w:bCs/>
        </w:rPr>
        <w:t>Team members</w:t>
      </w:r>
      <w:r>
        <w:t>:</w:t>
      </w:r>
    </w:p>
    <w:p w14:paraId="6AE2A13D" w14:textId="4B0BF9FE" w:rsidR="00F03F8C" w:rsidRPr="00F03F8C" w:rsidRDefault="00F03F8C" w:rsidP="00F03F8C">
      <w:pPr>
        <w:pStyle w:val="ListParagraph"/>
        <w:numPr>
          <w:ilvl w:val="0"/>
          <w:numId w:val="10"/>
        </w:numPr>
        <w:spacing w:after="154"/>
        <w:ind w:right="26"/>
        <w:rPr>
          <w:sz w:val="20"/>
          <w:szCs w:val="20"/>
        </w:rPr>
      </w:pPr>
      <w:proofErr w:type="spellStart"/>
      <w:r w:rsidRPr="00F03F8C">
        <w:rPr>
          <w:sz w:val="20"/>
          <w:szCs w:val="20"/>
        </w:rPr>
        <w:t>Ishwarya.b</w:t>
      </w:r>
      <w:proofErr w:type="spellEnd"/>
    </w:p>
    <w:p w14:paraId="180010C2" w14:textId="706453F2" w:rsidR="00F03F8C" w:rsidRPr="00F03F8C" w:rsidRDefault="00F03F8C" w:rsidP="00F03F8C">
      <w:pPr>
        <w:pStyle w:val="ListParagraph"/>
        <w:numPr>
          <w:ilvl w:val="0"/>
          <w:numId w:val="10"/>
        </w:numPr>
        <w:spacing w:after="154"/>
        <w:ind w:right="26"/>
        <w:rPr>
          <w:sz w:val="20"/>
          <w:szCs w:val="20"/>
        </w:rPr>
      </w:pPr>
      <w:proofErr w:type="spellStart"/>
      <w:r w:rsidRPr="00F03F8C">
        <w:rPr>
          <w:sz w:val="20"/>
          <w:szCs w:val="20"/>
        </w:rPr>
        <w:t>Hashmitha.s</w:t>
      </w:r>
      <w:proofErr w:type="spellEnd"/>
    </w:p>
    <w:p w14:paraId="0504DEB9" w14:textId="53CF65F4" w:rsidR="00F03F8C" w:rsidRPr="00F03F8C" w:rsidRDefault="00F03F8C" w:rsidP="00F03F8C">
      <w:pPr>
        <w:pStyle w:val="ListParagraph"/>
        <w:numPr>
          <w:ilvl w:val="0"/>
          <w:numId w:val="10"/>
        </w:numPr>
        <w:spacing w:after="154"/>
        <w:ind w:right="26"/>
        <w:rPr>
          <w:b/>
          <w:bCs/>
          <w:sz w:val="20"/>
          <w:szCs w:val="20"/>
        </w:rPr>
      </w:pPr>
      <w:proofErr w:type="spellStart"/>
      <w:r w:rsidRPr="00F03F8C">
        <w:rPr>
          <w:sz w:val="20"/>
          <w:szCs w:val="20"/>
        </w:rPr>
        <w:t>Varshini.i</w:t>
      </w:r>
      <w:proofErr w:type="spellEnd"/>
    </w:p>
    <w:p w14:paraId="312A0FBB" w14:textId="44DC2F1E" w:rsidR="00F03F8C" w:rsidRPr="00F03F8C" w:rsidRDefault="00F03F8C" w:rsidP="00F03F8C">
      <w:pPr>
        <w:rPr>
          <w:b/>
          <w:bCs/>
          <w:sz w:val="24"/>
          <w:szCs w:val="24"/>
        </w:rPr>
      </w:pPr>
    </w:p>
    <w:p w14:paraId="51A5BCE1" w14:textId="0ED36414" w:rsidR="008D0A50" w:rsidRPr="00F03F8C" w:rsidRDefault="00F03F8C">
      <w:pPr>
        <w:pStyle w:val="Heading2"/>
        <w:rPr>
          <w:color w:val="000000" w:themeColor="text1"/>
        </w:rPr>
      </w:pPr>
      <w:r w:rsidRPr="00F03F8C">
        <w:rPr>
          <w:color w:val="000000" w:themeColor="text1"/>
        </w:rPr>
        <w:t>2. Project Overview</w:t>
      </w:r>
    </w:p>
    <w:p w14:paraId="5E4BD58F" w14:textId="77777777" w:rsidR="008D0A50" w:rsidRDefault="00000000">
      <w:r>
        <w:t>FitTrack AI is a secure, scalable, and AI-powered RESTful backend application developed to simplify workout tracking and provide intelligent fitness recommendations. It is built using Node.js, Express.js, MongoDB, and Mongoose.</w:t>
      </w:r>
    </w:p>
    <w:p w14:paraId="1E4CB647" w14:textId="77777777" w:rsidR="008D0A50" w:rsidRDefault="00000000">
      <w:r>
        <w:t>The backend provides REST APIs for secure user authentication, workout management, workout searching, AI-powered recommendations, and fitness insights. The application follows the Model-View-Controller (MVC) architecture for modularity, maintainability, and scalability.</w:t>
      </w:r>
    </w:p>
    <w:p w14:paraId="7FF987C6" w14:textId="77777777" w:rsidR="008D0A50" w:rsidRDefault="00000000">
      <w:pPr>
        <w:pStyle w:val="Heading2"/>
      </w:pPr>
      <w:r>
        <w:t>Purpose</w:t>
      </w:r>
    </w:p>
    <w:p w14:paraId="22DAA9CC" w14:textId="77777777" w:rsidR="008D0A50" w:rsidRDefault="00000000">
      <w:r>
        <w:t>The main purpose is to provide a centralized platform where users can securely maintain workout records, search their workout history, and receive personalized guidance from Google Gemini AI.</w:t>
      </w:r>
    </w:p>
    <w:p w14:paraId="39B0BC1E" w14:textId="77777777" w:rsidR="008D0A50" w:rsidRDefault="00000000">
      <w:pPr>
        <w:pStyle w:val="Heading2"/>
      </w:pPr>
      <w:r>
        <w:t>Key Features</w:t>
      </w:r>
    </w:p>
    <w:p w14:paraId="4C2DAFE7" w14:textId="77777777" w:rsidR="008D0A50" w:rsidRDefault="00000000">
      <w:pPr>
        <w:pStyle w:val="ListBullet"/>
        <w:spacing w:after="20"/>
      </w:pPr>
      <w:r>
        <w:t>JWT-based secure authentication and protected APIs.</w:t>
      </w:r>
    </w:p>
    <w:p w14:paraId="0FC20511" w14:textId="77777777" w:rsidR="008D0A50" w:rsidRDefault="00000000">
      <w:pPr>
        <w:pStyle w:val="ListBullet"/>
        <w:spacing w:after="20"/>
      </w:pPr>
      <w:r>
        <w:t>bcrypt.js password encryption before storage.</w:t>
      </w:r>
    </w:p>
    <w:p w14:paraId="21490FFB" w14:textId="77777777" w:rsidR="008D0A50" w:rsidRDefault="00000000">
      <w:pPr>
        <w:pStyle w:val="ListBullet"/>
        <w:spacing w:after="20"/>
      </w:pPr>
      <w:r>
        <w:t>Complete workout CRUD operations: create, retrieve, update, and delete.</w:t>
      </w:r>
    </w:p>
    <w:p w14:paraId="0AF6C982" w14:textId="77777777" w:rsidR="008D0A50" w:rsidRDefault="00000000">
      <w:pPr>
        <w:pStyle w:val="ListBullet"/>
        <w:spacing w:after="20"/>
      </w:pPr>
      <w:r>
        <w:t>Workout search by workout name, category, or date.</w:t>
      </w:r>
    </w:p>
    <w:p w14:paraId="389D31FB" w14:textId="77777777" w:rsidR="008D0A50" w:rsidRDefault="00000000">
      <w:pPr>
        <w:pStyle w:val="ListBullet"/>
        <w:spacing w:after="20"/>
      </w:pPr>
      <w:r>
        <w:t>Google Gemini AI integration for personalized workout recommendations.</w:t>
      </w:r>
    </w:p>
    <w:p w14:paraId="0193350B" w14:textId="77777777" w:rsidR="008D0A50" w:rsidRDefault="00000000">
      <w:pPr>
        <w:pStyle w:val="ListBullet"/>
        <w:spacing w:after="20"/>
      </w:pPr>
      <w:r>
        <w:t>AI-generated fitness insights from workout statistics.</w:t>
      </w:r>
    </w:p>
    <w:p w14:paraId="076685B8" w14:textId="77777777" w:rsidR="008D0A50" w:rsidRDefault="00000000">
      <w:pPr>
        <w:pStyle w:val="ListBullet"/>
        <w:spacing w:after="20"/>
      </w:pPr>
      <w:r>
        <w:t>MongoDB database with Mongoose schema validation.</w:t>
      </w:r>
    </w:p>
    <w:p w14:paraId="0324A975" w14:textId="77777777" w:rsidR="008D0A50" w:rsidRDefault="00000000">
      <w:pPr>
        <w:pStyle w:val="ListBullet"/>
        <w:spacing w:after="20"/>
      </w:pPr>
      <w:r>
        <w:t>Centralized error handling and standardized JSON responses.</w:t>
      </w:r>
    </w:p>
    <w:p w14:paraId="3085A2AB" w14:textId="77777777" w:rsidR="008D0A50" w:rsidRDefault="00000000">
      <w:pPr>
        <w:pStyle w:val="ListBullet"/>
        <w:spacing w:after="20"/>
      </w:pPr>
      <w:r>
        <w:t>Modular MVC architecture for easy maintenance and future extension.</w:t>
      </w:r>
    </w:p>
    <w:p w14:paraId="11BE3BF3" w14:textId="77777777" w:rsidR="008D0A50" w:rsidRDefault="00000000">
      <w:pPr>
        <w:pStyle w:val="Heading2"/>
      </w:pPr>
      <w:r>
        <w:t>Scenario-Based Case Study</w:t>
      </w:r>
    </w:p>
    <w:p w14:paraId="4A0EA67E" w14:textId="77777777" w:rsidR="008D0A50" w:rsidRDefault="00000000">
      <w:r>
        <w:t>Rahul is a fitness enthusiast who exercises regularly but records workouts manually using notebooks and spreadsheets. He finds it difficult to organize workout history, monitor progress, and determine whether his exercise habits align with his fitness goals. He also lacks professional guidance for selecting suitable workouts.</w:t>
      </w:r>
    </w:p>
    <w:p w14:paraId="2F15FD5D" w14:textId="77777777" w:rsidR="008D0A50" w:rsidRDefault="00000000">
      <w:pPr>
        <w:pStyle w:val="Heading2"/>
      </w:pPr>
      <w:r>
        <w:t>Problem</w:t>
      </w:r>
    </w:p>
    <w:p w14:paraId="79A5A2D0" w14:textId="77777777" w:rsidR="008D0A50" w:rsidRDefault="00000000">
      <w:pPr>
        <w:pStyle w:val="ListBullet"/>
        <w:spacing w:after="20"/>
      </w:pPr>
      <w:r>
        <w:t>Difficulty maintaining a centralized workout record.</w:t>
      </w:r>
    </w:p>
    <w:p w14:paraId="6263F115" w14:textId="77777777" w:rsidR="008D0A50" w:rsidRDefault="00000000">
      <w:pPr>
        <w:pStyle w:val="ListBullet"/>
        <w:spacing w:after="20"/>
      </w:pPr>
      <w:r>
        <w:t>Manual tracking may lead to inaccurate workout history.</w:t>
      </w:r>
    </w:p>
    <w:p w14:paraId="2F24A5A5" w14:textId="77777777" w:rsidR="008D0A50" w:rsidRDefault="00000000">
      <w:pPr>
        <w:pStyle w:val="ListBullet"/>
        <w:spacing w:after="20"/>
      </w:pPr>
      <w:r>
        <w:t>No secure authentication for personal fitness records.</w:t>
      </w:r>
    </w:p>
    <w:p w14:paraId="2BF37DD0" w14:textId="77777777" w:rsidR="008D0A50" w:rsidRDefault="00000000">
      <w:pPr>
        <w:pStyle w:val="ListBullet"/>
        <w:spacing w:after="20"/>
      </w:pPr>
      <w:r>
        <w:t>Difficulty searching previous workouts.</w:t>
      </w:r>
    </w:p>
    <w:p w14:paraId="372E6A5B" w14:textId="77777777" w:rsidR="008D0A50" w:rsidRDefault="00000000">
      <w:pPr>
        <w:pStyle w:val="ListBullet"/>
        <w:spacing w:after="20"/>
      </w:pPr>
      <w:r>
        <w:t>No personalized workout recommendations or performance insights.</w:t>
      </w:r>
    </w:p>
    <w:p w14:paraId="0AB2FE14" w14:textId="77777777" w:rsidR="008D0A50" w:rsidRDefault="00000000">
      <w:pPr>
        <w:pStyle w:val="ListBullet"/>
        <w:spacing w:after="20"/>
      </w:pPr>
      <w:r>
        <w:t>Manual calculation of workout duration and calories is time-consuming.</w:t>
      </w:r>
    </w:p>
    <w:p w14:paraId="0FC9F0A7" w14:textId="77777777" w:rsidR="008D0A50" w:rsidRDefault="00000000">
      <w:r>
        <w:br w:type="page"/>
      </w:r>
    </w:p>
    <w:p w14:paraId="5121F0A9" w14:textId="77777777" w:rsidR="008D0A50" w:rsidRDefault="00000000">
      <w:pPr>
        <w:jc w:val="center"/>
      </w:pPr>
      <w:r>
        <w:rPr>
          <w:b/>
          <w:sz w:val="36"/>
        </w:rPr>
        <w:lastRenderedPageBreak/>
        <w:t>FITTRACK AI – ARCHITECTURE &amp; REQUIREMENTS</w:t>
      </w:r>
    </w:p>
    <w:p w14:paraId="1E1A73DD" w14:textId="77777777" w:rsidR="008D0A50" w:rsidRDefault="00000000">
      <w:pPr>
        <w:pStyle w:val="Heading1"/>
      </w:pPr>
      <w:r>
        <w:t>2. Solution and Usage</w:t>
      </w:r>
    </w:p>
    <w:p w14:paraId="77DBB169" w14:textId="77777777" w:rsidR="008D0A50" w:rsidRDefault="00000000">
      <w:r>
        <w:t>FitTrack AI provides a centralized backend where users can register, authenticate, and manage workout records through RESTful APIs. Users can add, update, delete, retrieve, and search workouts. Google Gemini AI analyzes user information and workout statistics to generate intelligent recommendations and personalized fitness insights.</w:t>
      </w:r>
    </w:p>
    <w:p w14:paraId="4231F7F7" w14:textId="77777777" w:rsidR="008D0A50" w:rsidRDefault="00000000">
      <w:pPr>
        <w:pStyle w:val="Heading2"/>
      </w:pPr>
      <w:r>
        <w:t>User Usage</w:t>
      </w:r>
    </w:p>
    <w:p w14:paraId="12028B16" w14:textId="77777777" w:rsidR="008D0A50" w:rsidRDefault="00000000">
      <w:pPr>
        <w:pStyle w:val="ListBullet"/>
        <w:spacing w:after="20"/>
      </w:pPr>
      <w:r>
        <w:t>Create an account and securely log in using email and password.</w:t>
      </w:r>
    </w:p>
    <w:p w14:paraId="069E81FE" w14:textId="77777777" w:rsidR="008D0A50" w:rsidRDefault="00000000">
      <w:pPr>
        <w:pStyle w:val="ListBullet"/>
        <w:spacing w:after="20"/>
      </w:pPr>
      <w:r>
        <w:t>Receive a JWT token after successful authentication.</w:t>
      </w:r>
    </w:p>
    <w:p w14:paraId="09EDAD31" w14:textId="77777777" w:rsidR="008D0A50" w:rsidRDefault="00000000">
      <w:pPr>
        <w:pStyle w:val="ListBullet"/>
        <w:spacing w:after="20"/>
      </w:pPr>
      <w:r>
        <w:t>Create, view, retrieve, update, and delete workout records.</w:t>
      </w:r>
    </w:p>
    <w:p w14:paraId="7E19E1F3" w14:textId="77777777" w:rsidR="008D0A50" w:rsidRDefault="00000000">
      <w:pPr>
        <w:pStyle w:val="ListBullet"/>
        <w:spacing w:after="20"/>
      </w:pPr>
      <w:r>
        <w:t>Search workouts using workout name, category, or workout date.</w:t>
      </w:r>
    </w:p>
    <w:p w14:paraId="41FE2D79" w14:textId="77777777" w:rsidR="008D0A50" w:rsidRDefault="00000000">
      <w:pPr>
        <w:pStyle w:val="ListBullet"/>
        <w:spacing w:after="20"/>
      </w:pPr>
      <w:r>
        <w:t>Generate AI-powered workout recommendations.</w:t>
      </w:r>
    </w:p>
    <w:p w14:paraId="4F236115" w14:textId="77777777" w:rsidR="008D0A50" w:rsidRDefault="00000000">
      <w:pPr>
        <w:pStyle w:val="ListBullet"/>
        <w:spacing w:after="20"/>
      </w:pPr>
      <w:r>
        <w:t>Obtain AI-generated fitness insights based on workout statistics.</w:t>
      </w:r>
    </w:p>
    <w:p w14:paraId="63822285" w14:textId="77777777" w:rsidR="008D0A50" w:rsidRPr="00F03F8C" w:rsidRDefault="00000000">
      <w:pPr>
        <w:pStyle w:val="Heading1"/>
        <w:rPr>
          <w:color w:val="000000" w:themeColor="text1"/>
        </w:rPr>
      </w:pPr>
      <w:r w:rsidRPr="00F03F8C">
        <w:rPr>
          <w:color w:val="000000" w:themeColor="text1"/>
        </w:rPr>
        <w:t>3. Project Architecture</w:t>
      </w:r>
    </w:p>
    <w:p w14:paraId="12732980" w14:textId="77777777" w:rsidR="008D0A50" w:rsidRDefault="00000000">
      <w:r>
        <w:t>FitTrack AI follows a layered MVC architecture. Routing, business logic, database interaction, middleware, and AI services are separated into independent modules.</w:t>
      </w:r>
    </w:p>
    <w:p w14:paraId="670BDD87" w14:textId="77777777" w:rsidR="008D0A50" w:rsidRDefault="00000000">
      <w:pPr>
        <w:pStyle w:val="Heading2"/>
      </w:pPr>
      <w:r>
        <w:t>Architecture Components</w:t>
      </w:r>
    </w:p>
    <w:p w14:paraId="4D3E6F91" w14:textId="77777777" w:rsidR="008D0A50" w:rsidRDefault="00000000">
      <w:pPr>
        <w:pStyle w:val="ListBullet"/>
        <w:spacing w:after="20"/>
      </w:pPr>
      <w:r>
        <w:t>Client Application – React, mobile application, or Postman.</w:t>
      </w:r>
    </w:p>
    <w:p w14:paraId="6F4ADA40" w14:textId="77777777" w:rsidR="008D0A50" w:rsidRDefault="00000000">
      <w:pPr>
        <w:pStyle w:val="ListBullet"/>
        <w:spacing w:after="20"/>
      </w:pPr>
      <w:r>
        <w:t>Express Server – central HTTP gateway and middleware configuration.</w:t>
      </w:r>
    </w:p>
    <w:p w14:paraId="25A3BB85" w14:textId="77777777" w:rsidR="008D0A50" w:rsidRDefault="00000000">
      <w:pPr>
        <w:pStyle w:val="ListBullet"/>
        <w:spacing w:after="20"/>
      </w:pPr>
      <w:r>
        <w:t>API Routes – maps HTTP requests to controllers.</w:t>
      </w:r>
    </w:p>
    <w:p w14:paraId="155D90F2" w14:textId="77777777" w:rsidR="008D0A50" w:rsidRDefault="00000000">
      <w:pPr>
        <w:pStyle w:val="ListBullet"/>
        <w:spacing w:after="20"/>
      </w:pPr>
      <w:r>
        <w:t>Authentication Middleware – validates JWT tokens.</w:t>
      </w:r>
    </w:p>
    <w:p w14:paraId="418E4D29" w14:textId="77777777" w:rsidR="008D0A50" w:rsidRDefault="00000000">
      <w:pPr>
        <w:pStyle w:val="ListBullet"/>
        <w:spacing w:after="20"/>
      </w:pPr>
      <w:r>
        <w:t>Controllers – process requests and business logic.</w:t>
      </w:r>
    </w:p>
    <w:p w14:paraId="0B32EF0C" w14:textId="77777777" w:rsidR="008D0A50" w:rsidRDefault="00000000">
      <w:pPr>
        <w:pStyle w:val="ListBullet"/>
        <w:spacing w:after="20"/>
      </w:pPr>
      <w:r>
        <w:t>Services – reusable logic including Gemini, JWT, and password services.</w:t>
      </w:r>
    </w:p>
    <w:p w14:paraId="3C0947F9" w14:textId="77777777" w:rsidR="008D0A50" w:rsidRDefault="00000000">
      <w:pPr>
        <w:pStyle w:val="ListBullet"/>
        <w:spacing w:after="20"/>
      </w:pPr>
      <w:r>
        <w:t>MongoDB Database – persistent storage.</w:t>
      </w:r>
    </w:p>
    <w:p w14:paraId="4B1AE02A" w14:textId="77777777" w:rsidR="008D0A50" w:rsidRDefault="00000000">
      <w:pPr>
        <w:pStyle w:val="ListBullet"/>
        <w:spacing w:after="20"/>
      </w:pPr>
      <w:r>
        <w:t>Mongoose Models – schemas, validation, and database operations.</w:t>
      </w:r>
    </w:p>
    <w:p w14:paraId="61169AC0" w14:textId="77777777" w:rsidR="008D0A50" w:rsidRDefault="00000000">
      <w:pPr>
        <w:pStyle w:val="Heading2"/>
      </w:pPr>
      <w:r>
        <w:t>Request Flow</w:t>
      </w:r>
    </w:p>
    <w:p w14:paraId="3B3B9C61" w14:textId="77777777" w:rsidR="008D0A50" w:rsidRDefault="00000000">
      <w:r>
        <w:t>Client → Express Server → Route → Authentication Middleware (protected APIs) → Controller → Service/Model → MongoDB or Google Gemini → Structured JSON Response.</w:t>
      </w:r>
    </w:p>
    <w:p w14:paraId="78EB0CE7" w14:textId="77777777" w:rsidR="008D0A50" w:rsidRPr="00F03F8C" w:rsidRDefault="00000000">
      <w:pPr>
        <w:pStyle w:val="Heading1"/>
        <w:rPr>
          <w:color w:val="000000" w:themeColor="text1"/>
        </w:rPr>
      </w:pPr>
      <w:r w:rsidRPr="00F03F8C">
        <w:rPr>
          <w:color w:val="000000" w:themeColor="text1"/>
        </w:rPr>
        <w:t>4. Software &amp; Hardware Requirements</w:t>
      </w:r>
    </w:p>
    <w:p w14:paraId="6C5AE7AF" w14:textId="77777777" w:rsidR="008D0A50" w:rsidRDefault="00000000">
      <w:pPr>
        <w:pStyle w:val="Heading2"/>
      </w:pPr>
      <w:r>
        <w:t>Software</w:t>
      </w:r>
    </w:p>
    <w:p w14:paraId="767728D2" w14:textId="77777777" w:rsidR="008D0A50" w:rsidRDefault="00000000">
      <w:pPr>
        <w:pStyle w:val="ListBullet"/>
        <w:spacing w:after="20"/>
      </w:pPr>
      <w:r>
        <w:t>Windows 10/11, macOS, or Linux.</w:t>
      </w:r>
    </w:p>
    <w:p w14:paraId="5465F10E" w14:textId="77777777" w:rsidR="008D0A50" w:rsidRDefault="00000000">
      <w:pPr>
        <w:pStyle w:val="ListBullet"/>
        <w:spacing w:after="20"/>
      </w:pPr>
      <w:r>
        <w:t>Node.js v16 or above and npm v8 or above.</w:t>
      </w:r>
    </w:p>
    <w:p w14:paraId="65DD8E29" w14:textId="77777777" w:rsidR="008D0A50" w:rsidRDefault="00000000">
      <w:pPr>
        <w:pStyle w:val="ListBullet"/>
        <w:spacing w:after="20"/>
      </w:pPr>
      <w:r>
        <w:t>Express.js and MongoDB.</w:t>
      </w:r>
    </w:p>
    <w:p w14:paraId="7FA3A032" w14:textId="77777777" w:rsidR="008D0A50" w:rsidRDefault="00000000">
      <w:pPr>
        <w:pStyle w:val="ListBullet"/>
        <w:spacing w:after="20"/>
      </w:pPr>
      <w:r>
        <w:t>Postman for API testing.</w:t>
      </w:r>
    </w:p>
    <w:p w14:paraId="43458E2F" w14:textId="77777777" w:rsidR="008D0A50" w:rsidRDefault="00000000">
      <w:pPr>
        <w:pStyle w:val="ListBullet"/>
        <w:spacing w:after="20"/>
      </w:pPr>
      <w:r>
        <w:t>Visual Studio Code or similar code editor.</w:t>
      </w:r>
    </w:p>
    <w:p w14:paraId="5E6C69D4" w14:textId="77777777" w:rsidR="008D0A50" w:rsidRDefault="00000000">
      <w:pPr>
        <w:pStyle w:val="Heading2"/>
      </w:pPr>
      <w:r>
        <w:t>Hardware</w:t>
      </w:r>
    </w:p>
    <w:p w14:paraId="0024D22C" w14:textId="77777777" w:rsidR="008D0A50" w:rsidRDefault="00000000">
      <w:pPr>
        <w:pStyle w:val="ListBullet"/>
        <w:spacing w:after="20"/>
      </w:pPr>
      <w:r>
        <w:t>Intel Core i5 (8th Gen or above) / AMD Ryzen 5 or equivalent.</w:t>
      </w:r>
    </w:p>
    <w:p w14:paraId="1F9F8188" w14:textId="77777777" w:rsidR="008D0A50" w:rsidRDefault="00000000">
      <w:pPr>
        <w:pStyle w:val="ListBullet"/>
        <w:spacing w:after="20"/>
      </w:pPr>
      <w:r>
        <w:t>8 GB RAM minimum; 16 GB recommended.</w:t>
      </w:r>
    </w:p>
    <w:p w14:paraId="453903F1" w14:textId="77777777" w:rsidR="008D0A50" w:rsidRDefault="00000000">
      <w:pPr>
        <w:pStyle w:val="ListBullet"/>
        <w:spacing w:after="20"/>
      </w:pPr>
      <w:r>
        <w:t>1 GB available storage.</w:t>
      </w:r>
    </w:p>
    <w:p w14:paraId="37590BFE" w14:textId="77777777" w:rsidR="008D0A50" w:rsidRDefault="00000000">
      <w:r>
        <w:br w:type="page"/>
      </w:r>
    </w:p>
    <w:p w14:paraId="6E2DE823" w14:textId="03183AD6" w:rsidR="008D0A50" w:rsidRDefault="008D0A50">
      <w:pPr>
        <w:jc w:val="center"/>
      </w:pPr>
    </w:p>
    <w:p w14:paraId="722F70E3" w14:textId="77777777" w:rsidR="008D0A50" w:rsidRDefault="00000000">
      <w:pPr>
        <w:pStyle w:val="Heading1"/>
      </w:pPr>
      <w:r w:rsidRPr="00F03F8C">
        <w:rPr>
          <w:color w:val="000000" w:themeColor="text1"/>
        </w:rPr>
        <w:t>5. Database Configuration</w:t>
      </w:r>
    </w:p>
    <w:p w14:paraId="210A9D24" w14:textId="77777777" w:rsidR="008D0A50" w:rsidRDefault="00000000" w:rsidP="00F03F8C">
      <w:pPr>
        <w:pStyle w:val="ListParagraph"/>
        <w:numPr>
          <w:ilvl w:val="0"/>
          <w:numId w:val="17"/>
        </w:numPr>
      </w:pPr>
      <w:r>
        <w:t>MongoDB is used as the primary NoSQL database for storing user credentials and workout information. Mongoose acts as the Object Data Modeling library and provides schema definitions, validation, relationships, and simplified CRUD operations.</w:t>
      </w:r>
    </w:p>
    <w:p w14:paraId="2F3B3E7A" w14:textId="77777777" w:rsidR="008D0A50" w:rsidRDefault="00000000">
      <w:pPr>
        <w:pStyle w:val="Heading2"/>
      </w:pPr>
      <w:r>
        <w:t>Database Collections</w:t>
      </w:r>
    </w:p>
    <w:p w14:paraId="0ED8A457" w14:textId="77777777" w:rsidR="008D0A50" w:rsidRDefault="00000000">
      <w:pPr>
        <w:pStyle w:val="ListBullet"/>
        <w:spacing w:after="20"/>
      </w:pPr>
      <w:r>
        <w:t>Users Collection – stores authentication and profile information.</w:t>
      </w:r>
    </w:p>
    <w:p w14:paraId="2825652A" w14:textId="77777777" w:rsidR="008D0A50" w:rsidRDefault="00000000">
      <w:pPr>
        <w:pStyle w:val="ListBullet"/>
        <w:spacing w:after="20"/>
      </w:pPr>
      <w:r>
        <w:t>Workouts Collection – stores workout information created by authenticated users.</w:t>
      </w:r>
    </w:p>
    <w:p w14:paraId="3DA6C1A4" w14:textId="77777777" w:rsidR="008D0A50" w:rsidRDefault="00000000">
      <w:pPr>
        <w:pStyle w:val="Heading2"/>
      </w:pPr>
      <w:r>
        <w:t>User Entity</w:t>
      </w:r>
    </w:p>
    <w:p w14:paraId="415F920F" w14:textId="77777777" w:rsidR="008D0A50" w:rsidRDefault="00000000">
      <w:r>
        <w:t>The User entity stores authentication and profile information.</w:t>
      </w:r>
    </w:p>
    <w:p w14:paraId="0A732F5B" w14:textId="77777777" w:rsidR="008D0A50" w:rsidRDefault="00000000">
      <w:pPr>
        <w:pStyle w:val="ListBullet"/>
        <w:spacing w:after="20"/>
      </w:pPr>
      <w:r>
        <w:t>_id – ObjectId, Primary Key.</w:t>
      </w:r>
    </w:p>
    <w:p w14:paraId="7FEC6ABB" w14:textId="77777777" w:rsidR="008D0A50" w:rsidRDefault="00000000">
      <w:pPr>
        <w:pStyle w:val="ListBullet"/>
        <w:spacing w:after="20"/>
      </w:pPr>
      <w:r>
        <w:t>name – String, mandatory user name.</w:t>
      </w:r>
    </w:p>
    <w:p w14:paraId="2BC77C60" w14:textId="77777777" w:rsidR="008D0A50" w:rsidRDefault="00000000">
      <w:pPr>
        <w:pStyle w:val="ListBullet"/>
        <w:spacing w:after="20"/>
      </w:pPr>
      <w:r>
        <w:t>email – String, unique email address.</w:t>
      </w:r>
    </w:p>
    <w:p w14:paraId="1EFB2CD8" w14:textId="77777777" w:rsidR="008D0A50" w:rsidRDefault="00000000">
      <w:pPr>
        <w:pStyle w:val="ListBullet"/>
        <w:spacing w:after="20"/>
      </w:pPr>
      <w:r>
        <w:t>password – String, encrypted password.</w:t>
      </w:r>
    </w:p>
    <w:p w14:paraId="24F41643" w14:textId="77777777" w:rsidR="008D0A50" w:rsidRDefault="00000000">
      <w:pPr>
        <w:pStyle w:val="ListBullet"/>
        <w:spacing w:after="20"/>
      </w:pPr>
      <w:r>
        <w:t>createdAt – Date, record creation time.</w:t>
      </w:r>
    </w:p>
    <w:p w14:paraId="4306E03B" w14:textId="77777777" w:rsidR="008D0A50" w:rsidRDefault="00000000">
      <w:pPr>
        <w:pStyle w:val="ListBullet"/>
        <w:spacing w:after="20"/>
      </w:pPr>
      <w:r>
        <w:t>updatedAt – Date, last updated time.</w:t>
      </w:r>
    </w:p>
    <w:p w14:paraId="79D513BE" w14:textId="77777777" w:rsidR="008D0A50" w:rsidRDefault="00000000">
      <w:r>
        <w:t>Constraints: email must be unique, password is encrypted using bcrypt.js, name is mandatory, and JWT is generated after successful login.</w:t>
      </w:r>
    </w:p>
    <w:p w14:paraId="7E6357D5" w14:textId="77777777" w:rsidR="008D0A50" w:rsidRDefault="00000000">
      <w:pPr>
        <w:pStyle w:val="Heading2"/>
      </w:pPr>
      <w:r>
        <w:t>Workout Entity</w:t>
      </w:r>
    </w:p>
    <w:p w14:paraId="442D714D" w14:textId="77777777" w:rsidR="008D0A50" w:rsidRDefault="00000000">
      <w:pPr>
        <w:pStyle w:val="ListBullet"/>
        <w:spacing w:after="20"/>
      </w:pPr>
      <w:r>
        <w:t>_id – ObjectId, Primary Key.</w:t>
      </w:r>
    </w:p>
    <w:p w14:paraId="1E60789B" w14:textId="77777777" w:rsidR="008D0A50" w:rsidRDefault="00000000">
      <w:pPr>
        <w:pStyle w:val="ListBullet"/>
        <w:spacing w:after="20"/>
      </w:pPr>
      <w:r>
        <w:t>user – ObjectId reference to User collection.</w:t>
      </w:r>
    </w:p>
    <w:p w14:paraId="75FF9FC8" w14:textId="77777777" w:rsidR="008D0A50" w:rsidRDefault="00000000">
      <w:pPr>
        <w:pStyle w:val="ListBullet"/>
        <w:spacing w:after="20"/>
      </w:pPr>
      <w:r>
        <w:t>workoutName – String, workout name.</w:t>
      </w:r>
    </w:p>
    <w:p w14:paraId="6AA1B4D0" w14:textId="77777777" w:rsidR="008D0A50" w:rsidRDefault="00000000">
      <w:pPr>
        <w:pStyle w:val="ListBullet"/>
        <w:spacing w:after="20"/>
      </w:pPr>
      <w:r>
        <w:t>category – String, workout category.</w:t>
      </w:r>
    </w:p>
    <w:p w14:paraId="58A284D3" w14:textId="77777777" w:rsidR="008D0A50" w:rsidRDefault="00000000">
      <w:pPr>
        <w:pStyle w:val="ListBullet"/>
        <w:spacing w:after="20"/>
      </w:pPr>
      <w:r>
        <w:t>duration – Number, duration in minutes.</w:t>
      </w:r>
    </w:p>
    <w:p w14:paraId="6DCE76C1" w14:textId="77777777" w:rsidR="008D0A50" w:rsidRDefault="00000000">
      <w:pPr>
        <w:pStyle w:val="ListBullet"/>
        <w:spacing w:after="20"/>
      </w:pPr>
      <w:r>
        <w:t>caloriesBurned – Number, calories burned.</w:t>
      </w:r>
    </w:p>
    <w:p w14:paraId="24AEBDBB" w14:textId="77777777" w:rsidR="008D0A50" w:rsidRDefault="00000000">
      <w:pPr>
        <w:pStyle w:val="ListBullet"/>
        <w:spacing w:after="20"/>
      </w:pPr>
      <w:r>
        <w:t>workoutDate – Date, workout date.</w:t>
      </w:r>
    </w:p>
    <w:p w14:paraId="5EB16CE6" w14:textId="77777777" w:rsidR="008D0A50" w:rsidRDefault="00000000">
      <w:pPr>
        <w:pStyle w:val="ListBullet"/>
        <w:spacing w:after="20"/>
      </w:pPr>
      <w:r>
        <w:t>createdAt / updatedAt – timestamps.</w:t>
      </w:r>
    </w:p>
    <w:p w14:paraId="57AB95B6" w14:textId="77777777" w:rsidR="008D0A50" w:rsidRDefault="00000000">
      <w:r>
        <w:t>Relationship: User → Workout is one-to-many. A single user can create multiple workout records, while each workout belongs to one authenticated user.</w:t>
      </w:r>
    </w:p>
    <w:p w14:paraId="6C9B3F01" w14:textId="77777777" w:rsidR="008D0A50" w:rsidRPr="00F03F8C" w:rsidRDefault="00000000">
      <w:pPr>
        <w:pStyle w:val="Heading1"/>
        <w:rPr>
          <w:color w:val="000000" w:themeColor="text1"/>
        </w:rPr>
      </w:pPr>
      <w:r w:rsidRPr="00F03F8C">
        <w:rPr>
          <w:color w:val="000000" w:themeColor="text1"/>
        </w:rPr>
        <w:t>6. Key Features</w:t>
      </w:r>
    </w:p>
    <w:p w14:paraId="1ACD0C0A" w14:textId="77777777" w:rsidR="008D0A50" w:rsidRDefault="00000000">
      <w:pPr>
        <w:pStyle w:val="Heading2"/>
      </w:pPr>
      <w:r>
        <w:t>Secure Authentication</w:t>
      </w:r>
    </w:p>
    <w:p w14:paraId="4753AD14" w14:textId="77777777" w:rsidR="008D0A50" w:rsidRDefault="00000000">
      <w:pPr>
        <w:pStyle w:val="ListBullet"/>
        <w:spacing w:after="20"/>
      </w:pPr>
      <w:r>
        <w:t>User registration and secure login.</w:t>
      </w:r>
    </w:p>
    <w:p w14:paraId="7023C31C" w14:textId="77777777" w:rsidR="008D0A50" w:rsidRDefault="00000000">
      <w:pPr>
        <w:pStyle w:val="ListBullet"/>
        <w:spacing w:after="20"/>
      </w:pPr>
      <w:r>
        <w:t>Password encryption using bcrypt.js.</w:t>
      </w:r>
    </w:p>
    <w:p w14:paraId="27010A20" w14:textId="77777777" w:rsidR="008D0A50" w:rsidRDefault="00000000">
      <w:pPr>
        <w:pStyle w:val="ListBullet"/>
        <w:spacing w:after="20"/>
      </w:pPr>
      <w:r>
        <w:t>JWT generation and protected APIs.</w:t>
      </w:r>
    </w:p>
    <w:p w14:paraId="6DEE3853" w14:textId="77777777" w:rsidR="008D0A50" w:rsidRDefault="00000000">
      <w:pPr>
        <w:pStyle w:val="Heading2"/>
      </w:pPr>
      <w:r>
        <w:t>Workout Management</w:t>
      </w:r>
    </w:p>
    <w:p w14:paraId="66F3CC06" w14:textId="77777777" w:rsidR="008D0A50" w:rsidRDefault="00000000">
      <w:pPr>
        <w:pStyle w:val="ListBullet"/>
        <w:spacing w:after="20"/>
      </w:pPr>
      <w:r>
        <w:t>Add workout.</w:t>
      </w:r>
    </w:p>
    <w:p w14:paraId="31E6F665" w14:textId="77777777" w:rsidR="008D0A50" w:rsidRDefault="00000000">
      <w:pPr>
        <w:pStyle w:val="ListBullet"/>
        <w:spacing w:after="20"/>
      </w:pPr>
      <w:r>
        <w:t>View workout.</w:t>
      </w:r>
    </w:p>
    <w:p w14:paraId="04874FF8" w14:textId="77777777" w:rsidR="008D0A50" w:rsidRDefault="00000000">
      <w:pPr>
        <w:pStyle w:val="ListBullet"/>
        <w:spacing w:after="20"/>
      </w:pPr>
      <w:r>
        <w:t>Update workout.</w:t>
      </w:r>
    </w:p>
    <w:p w14:paraId="56139750" w14:textId="77777777" w:rsidR="008D0A50" w:rsidRDefault="00000000">
      <w:pPr>
        <w:pStyle w:val="ListBullet"/>
        <w:spacing w:after="20"/>
      </w:pPr>
      <w:r>
        <w:t>Delete workout.</w:t>
      </w:r>
    </w:p>
    <w:p w14:paraId="48A0B712" w14:textId="77777777" w:rsidR="008D0A50" w:rsidRDefault="00000000">
      <w:pPr>
        <w:pStyle w:val="ListBullet"/>
        <w:spacing w:after="20"/>
      </w:pPr>
      <w:r>
        <w:t>Each workout is linked to its authenticated user.</w:t>
      </w:r>
    </w:p>
    <w:p w14:paraId="589C13AA" w14:textId="77777777" w:rsidR="008D0A50" w:rsidRDefault="00000000">
      <w:pPr>
        <w:pStyle w:val="Heading2"/>
      </w:pPr>
      <w:r>
        <w:t>Workout Search</w:t>
      </w:r>
    </w:p>
    <w:p w14:paraId="76AB50B3" w14:textId="77777777" w:rsidR="008D0A50" w:rsidRDefault="00000000">
      <w:r>
        <w:t>Users can search workout history using workout name, workout category, or workout date.</w:t>
      </w:r>
    </w:p>
    <w:p w14:paraId="2543CB1B" w14:textId="77777777" w:rsidR="008D0A50" w:rsidRDefault="00000000">
      <w:pPr>
        <w:pStyle w:val="Heading2"/>
      </w:pPr>
      <w:r>
        <w:t>Google Gemini Integration</w:t>
      </w:r>
    </w:p>
    <w:p w14:paraId="1B2F5646" w14:textId="622C4D77" w:rsidR="008D0A50" w:rsidRDefault="00000000">
      <w:r>
        <w:t>The backend communicates with Google Gemini AI to generate weekly workout plans, suggested exercises, training tips, and safety recommendations based on age, fitness goal, and experience level.</w:t>
      </w:r>
    </w:p>
    <w:p w14:paraId="76C8B6F5" w14:textId="58A4A9F1" w:rsidR="008D0A50" w:rsidRPr="00006ABF" w:rsidRDefault="00000000" w:rsidP="00006ABF">
      <w:pPr>
        <w:rPr>
          <w:b/>
          <w:bCs/>
          <w:sz w:val="24"/>
          <w:szCs w:val="24"/>
        </w:rPr>
      </w:pPr>
      <w:r>
        <w:br w:type="page"/>
      </w:r>
      <w:r w:rsidRPr="00006ABF">
        <w:rPr>
          <w:b/>
          <w:bCs/>
          <w:color w:val="000000" w:themeColor="text1"/>
          <w:sz w:val="24"/>
          <w:szCs w:val="24"/>
        </w:rPr>
        <w:lastRenderedPageBreak/>
        <w:t>7. Project Setup and Configuration</w:t>
      </w:r>
    </w:p>
    <w:p w14:paraId="0D1FCAF2" w14:textId="77777777" w:rsidR="008D0A50" w:rsidRDefault="00000000" w:rsidP="00F03F8C">
      <w:pPr>
        <w:pStyle w:val="ListParagraph"/>
        <w:numPr>
          <w:ilvl w:val="0"/>
          <w:numId w:val="16"/>
        </w:numPr>
      </w:pPr>
      <w:r>
        <w:t>The backend separates business logic, routing, database operations, middleware, and AI services into individual modules. This improves code readability, maintainability, scalability, debugging, and future extension.</w:t>
      </w:r>
    </w:p>
    <w:p w14:paraId="17B955CC" w14:textId="77777777" w:rsidR="008D0A50" w:rsidRDefault="00000000">
      <w:pPr>
        <w:pStyle w:val="Heading2"/>
      </w:pPr>
      <w:r>
        <w:t>Project Creation</w:t>
      </w:r>
    </w:p>
    <w:p w14:paraId="3C1D2935" w14:textId="77777777" w:rsidR="008D0A50" w:rsidRDefault="00000000">
      <w:pPr>
        <w:pStyle w:val="ListBullet"/>
        <w:spacing w:after="20"/>
      </w:pPr>
      <w:r>
        <w:t>Create project folder: AI-FitTrack-API.</w:t>
      </w:r>
    </w:p>
    <w:p w14:paraId="45C2B5A3" w14:textId="77777777" w:rsidR="008D0A50" w:rsidRDefault="00000000">
      <w:pPr>
        <w:pStyle w:val="ListBullet"/>
        <w:spacing w:after="20"/>
      </w:pPr>
      <w:r>
        <w:t>Open the project in Visual Studio Code.</w:t>
      </w:r>
    </w:p>
    <w:p w14:paraId="59BF10D2" w14:textId="77777777" w:rsidR="008D0A50" w:rsidRDefault="00000000">
      <w:pPr>
        <w:pStyle w:val="ListBullet"/>
        <w:spacing w:after="20"/>
      </w:pPr>
      <w:r>
        <w:t>Create a server folder for backend source code.</w:t>
      </w:r>
    </w:p>
    <w:p w14:paraId="11F523A1" w14:textId="77777777" w:rsidR="008D0A50" w:rsidRDefault="00000000">
      <w:pPr>
        <w:pStyle w:val="ListBullet"/>
        <w:spacing w:after="20"/>
      </w:pPr>
      <w:r>
        <w:t>Initialize the Node project using: npm init -y</w:t>
      </w:r>
    </w:p>
    <w:p w14:paraId="04649B14" w14:textId="77777777" w:rsidR="008D0A50" w:rsidRDefault="00000000">
      <w:pPr>
        <w:pStyle w:val="ListBullet"/>
        <w:spacing w:after="20"/>
      </w:pPr>
      <w:r>
        <w:t>Install dependencies: npm install express mongoose dotenv bcryptjs jsonwebtoken cors</w:t>
      </w:r>
    </w:p>
    <w:p w14:paraId="229DFB99" w14:textId="77777777" w:rsidR="008D0A50" w:rsidRDefault="00000000">
      <w:pPr>
        <w:pStyle w:val="ListBullet"/>
        <w:spacing w:after="20"/>
      </w:pPr>
      <w:r>
        <w:t>Install Nodemon as a development dependency.</w:t>
      </w:r>
    </w:p>
    <w:p w14:paraId="21C9F24D" w14:textId="77777777" w:rsidR="008D0A50" w:rsidRDefault="00000000">
      <w:pPr>
        <w:pStyle w:val="Heading2"/>
      </w:pPr>
      <w:r>
        <w:t>Environment Variables</w:t>
      </w:r>
    </w:p>
    <w:p w14:paraId="5B614605" w14:textId="77777777" w:rsidR="008D0A50" w:rsidRDefault="00000000">
      <w:r>
        <w:t>Sensitive information is stored in the .env file:</w:t>
      </w:r>
    </w:p>
    <w:p w14:paraId="3DC803AF" w14:textId="77777777" w:rsidR="008D0A50" w:rsidRDefault="00000000">
      <w:pPr>
        <w:pStyle w:val="ListBullet"/>
        <w:spacing w:after="20"/>
      </w:pPr>
      <w:r>
        <w:t>PORT=5000</w:t>
      </w:r>
    </w:p>
    <w:p w14:paraId="3D42308F" w14:textId="77777777" w:rsidR="008D0A50" w:rsidRDefault="00000000">
      <w:pPr>
        <w:pStyle w:val="ListBullet"/>
        <w:spacing w:after="20"/>
      </w:pPr>
      <w:r>
        <w:t>MONGO_URI=mongodb://localhost:27017/aifittrack</w:t>
      </w:r>
    </w:p>
    <w:p w14:paraId="2F4DAB94" w14:textId="77777777" w:rsidR="008D0A50" w:rsidRDefault="00000000">
      <w:pPr>
        <w:pStyle w:val="ListBullet"/>
        <w:spacing w:after="20"/>
      </w:pPr>
      <w:r>
        <w:t>JWT_SECRET=your_secret_key</w:t>
      </w:r>
    </w:p>
    <w:p w14:paraId="51BC0722" w14:textId="77777777" w:rsidR="008D0A50" w:rsidRDefault="00000000">
      <w:pPr>
        <w:pStyle w:val="ListBullet"/>
        <w:spacing w:after="20"/>
      </w:pPr>
      <w:r>
        <w:t>GEMINI_API_KEY=your_google_gemini_api_key</w:t>
      </w:r>
    </w:p>
    <w:p w14:paraId="356A904C" w14:textId="77777777" w:rsidR="008D0A50" w:rsidRPr="00F03F8C" w:rsidRDefault="00000000">
      <w:pPr>
        <w:pStyle w:val="Heading1"/>
        <w:rPr>
          <w:color w:val="000000" w:themeColor="text1"/>
        </w:rPr>
      </w:pPr>
      <w:r w:rsidRPr="00F03F8C">
        <w:rPr>
          <w:color w:val="000000" w:themeColor="text1"/>
        </w:rPr>
        <w:t>8. Backend Development</w:t>
      </w:r>
    </w:p>
    <w:p w14:paraId="542E917E" w14:textId="77777777" w:rsidR="008D0A50" w:rsidRDefault="00000000" w:rsidP="00F03F8C">
      <w:pPr>
        <w:pStyle w:val="ListParagraph"/>
        <w:numPr>
          <w:ilvl w:val="0"/>
          <w:numId w:val="15"/>
        </w:numPr>
      </w:pPr>
      <w:r>
        <w:t>Major backend modules include server configuration, database configuration, authentication, workout management, AI recommendation, middleware, and error handling.</w:t>
      </w:r>
    </w:p>
    <w:p w14:paraId="19907F78" w14:textId="77777777" w:rsidR="008D0A50" w:rsidRDefault="00000000">
      <w:pPr>
        <w:pStyle w:val="Heading2"/>
      </w:pPr>
      <w:r>
        <w:t>Service Layer</w:t>
      </w:r>
    </w:p>
    <w:p w14:paraId="5776D943" w14:textId="77777777" w:rsidR="008D0A50" w:rsidRDefault="00000000">
      <w:pPr>
        <w:pStyle w:val="ListBullet"/>
        <w:spacing w:after="20"/>
      </w:pPr>
      <w:r>
        <w:t>Gemini AI Service – prepares prompts, communicates with Google Gemini, and formats recommendations.</w:t>
      </w:r>
    </w:p>
    <w:p w14:paraId="0579C1CD" w14:textId="77777777" w:rsidR="008D0A50" w:rsidRDefault="00000000">
      <w:pPr>
        <w:pStyle w:val="ListBullet"/>
        <w:spacing w:after="20"/>
      </w:pPr>
      <w:r>
        <w:t>JWT Service – creates tokens, configures expiry, and verifies user identity.</w:t>
      </w:r>
    </w:p>
    <w:p w14:paraId="2B0C7C83" w14:textId="77777777" w:rsidR="008D0A50" w:rsidRDefault="00000000">
      <w:pPr>
        <w:pStyle w:val="ListBullet"/>
        <w:spacing w:after="20"/>
      </w:pPr>
      <w:r>
        <w:t>Password Service – hashes passwords and compares passwords during login.</w:t>
      </w:r>
    </w:p>
    <w:p w14:paraId="1911796C" w14:textId="77777777" w:rsidR="008D0A50" w:rsidRPr="00F03F8C" w:rsidRDefault="00000000">
      <w:pPr>
        <w:pStyle w:val="Heading1"/>
        <w:rPr>
          <w:color w:val="000000" w:themeColor="text1"/>
        </w:rPr>
      </w:pPr>
      <w:r w:rsidRPr="00F03F8C">
        <w:rPr>
          <w:color w:val="000000" w:themeColor="text1"/>
        </w:rPr>
        <w:t>9. Project Execution &amp; API Testing</w:t>
      </w:r>
    </w:p>
    <w:p w14:paraId="4E6BD0D1" w14:textId="77777777" w:rsidR="008D0A50" w:rsidRDefault="00000000" w:rsidP="00F03F8C">
      <w:pPr>
        <w:pStyle w:val="ListParagraph"/>
        <w:numPr>
          <w:ilvl w:val="0"/>
          <w:numId w:val="14"/>
        </w:numPr>
      </w:pPr>
      <w:r>
        <w:t>Postman or Thunder Client can be used to test the REST APIs. Start the backend server using the configured start command. Testing covers authentication, workout operations, and AI services.</w:t>
      </w:r>
    </w:p>
    <w:p w14:paraId="1936BEB1" w14:textId="77777777" w:rsidR="008D0A50" w:rsidRDefault="00000000">
      <w:pPr>
        <w:pStyle w:val="Heading2"/>
      </w:pPr>
      <w:r>
        <w:t>Authentication APIs</w:t>
      </w:r>
    </w:p>
    <w:p w14:paraId="643E3AD4" w14:textId="77777777" w:rsidR="008D0A50" w:rsidRDefault="00000000">
      <w:pPr>
        <w:pStyle w:val="ListBullet"/>
        <w:spacing w:after="20"/>
      </w:pPr>
      <w:r>
        <w:t>Register User</w:t>
      </w:r>
    </w:p>
    <w:p w14:paraId="4263CF80" w14:textId="77777777" w:rsidR="008D0A50" w:rsidRDefault="00000000">
      <w:pPr>
        <w:pStyle w:val="ListBullet"/>
        <w:spacing w:after="20"/>
      </w:pPr>
      <w:r>
        <w:t>Login User</w:t>
      </w:r>
    </w:p>
    <w:p w14:paraId="0A1C3E57" w14:textId="77777777" w:rsidR="008D0A50" w:rsidRDefault="00000000">
      <w:pPr>
        <w:pStyle w:val="ListBullet"/>
        <w:spacing w:after="20"/>
      </w:pPr>
      <w:r>
        <w:t>Get Profile</w:t>
      </w:r>
    </w:p>
    <w:p w14:paraId="7890451A" w14:textId="77777777" w:rsidR="008D0A50" w:rsidRDefault="00000000">
      <w:pPr>
        <w:pStyle w:val="Heading2"/>
      </w:pPr>
      <w:r>
        <w:t>Workout APIs</w:t>
      </w:r>
    </w:p>
    <w:p w14:paraId="51B7EACF" w14:textId="77777777" w:rsidR="008D0A50" w:rsidRDefault="00000000">
      <w:pPr>
        <w:pStyle w:val="ListBullet"/>
        <w:spacing w:after="20"/>
      </w:pPr>
      <w:r>
        <w:t>Add Workout</w:t>
      </w:r>
    </w:p>
    <w:p w14:paraId="17B7E47D" w14:textId="77777777" w:rsidR="008D0A50" w:rsidRDefault="00000000">
      <w:pPr>
        <w:pStyle w:val="ListBullet"/>
        <w:spacing w:after="20"/>
      </w:pPr>
      <w:r>
        <w:t>Get All Workouts</w:t>
      </w:r>
    </w:p>
    <w:p w14:paraId="04C5485C" w14:textId="77777777" w:rsidR="008D0A50" w:rsidRDefault="00000000">
      <w:pPr>
        <w:pStyle w:val="ListBullet"/>
        <w:spacing w:after="20"/>
      </w:pPr>
      <w:r>
        <w:t>Get Workout By ID</w:t>
      </w:r>
    </w:p>
    <w:p w14:paraId="1F75A6B3" w14:textId="77777777" w:rsidR="008D0A50" w:rsidRDefault="00000000">
      <w:pPr>
        <w:pStyle w:val="ListBullet"/>
        <w:spacing w:after="20"/>
      </w:pPr>
      <w:r>
        <w:t>Update Workout</w:t>
      </w:r>
    </w:p>
    <w:p w14:paraId="7F88DA1F" w14:textId="77777777" w:rsidR="008D0A50" w:rsidRDefault="00000000">
      <w:pPr>
        <w:pStyle w:val="ListBullet"/>
        <w:spacing w:after="20"/>
      </w:pPr>
      <w:r>
        <w:t>Delete Workout</w:t>
      </w:r>
    </w:p>
    <w:p w14:paraId="4024C0D6" w14:textId="77777777" w:rsidR="008D0A50" w:rsidRDefault="00000000">
      <w:pPr>
        <w:pStyle w:val="Heading2"/>
      </w:pPr>
      <w:r>
        <w:t>AI APIs</w:t>
      </w:r>
    </w:p>
    <w:p w14:paraId="5D06A908" w14:textId="77777777" w:rsidR="008D0A50" w:rsidRDefault="00000000">
      <w:pPr>
        <w:pStyle w:val="ListBullet"/>
        <w:spacing w:after="20"/>
      </w:pPr>
      <w:r>
        <w:t>Workout Recommendation</w:t>
      </w:r>
    </w:p>
    <w:p w14:paraId="638F8932" w14:textId="77777777" w:rsidR="008D0A50" w:rsidRDefault="00000000">
      <w:pPr>
        <w:pStyle w:val="ListBullet"/>
        <w:spacing w:after="20"/>
      </w:pPr>
      <w:r>
        <w:t>Fitness Insights</w:t>
      </w:r>
    </w:p>
    <w:p w14:paraId="148F3595" w14:textId="77777777" w:rsidR="008D0A50" w:rsidRPr="00F03F8C" w:rsidRDefault="00000000">
      <w:pPr>
        <w:pStyle w:val="Heading1"/>
        <w:rPr>
          <w:color w:val="000000" w:themeColor="text1"/>
        </w:rPr>
      </w:pPr>
      <w:r w:rsidRPr="00F03F8C">
        <w:rPr>
          <w:color w:val="000000" w:themeColor="text1"/>
        </w:rPr>
        <w:t>10. Outcome and Future Scope</w:t>
      </w:r>
    </w:p>
    <w:p w14:paraId="5507569E" w14:textId="77777777" w:rsidR="008D0A50" w:rsidRDefault="00000000" w:rsidP="00F03F8C">
      <w:pPr>
        <w:pStyle w:val="ListParagraph"/>
        <w:numPr>
          <w:ilvl w:val="0"/>
          <w:numId w:val="13"/>
        </w:numPr>
      </w:pPr>
      <w:r>
        <w:t>FitTrack AI reduces manual workout record keeping and provides intelligent recommendations based on user activity. Secure authentication protects personal workout data, while the modular MVC architecture supports maintenance and scalability.</w:t>
      </w:r>
    </w:p>
    <w:p w14:paraId="1592BBCD" w14:textId="77777777" w:rsidR="008D0A50" w:rsidRDefault="00000000" w:rsidP="00F03F8C">
      <w:pPr>
        <w:pStyle w:val="ListParagraph"/>
        <w:numPr>
          <w:ilvl w:val="0"/>
          <w:numId w:val="13"/>
        </w:numPr>
      </w:pPr>
      <w:r>
        <w:lastRenderedPageBreak/>
        <w:t>Future extensions identified in the source include nutrition tracking, BMI calculation, wearable device integration, workout reminders, and fitness analytics dashboards.</w:t>
      </w:r>
    </w:p>
    <w:p w14:paraId="393B5721" w14:textId="77777777" w:rsidR="008D0A50" w:rsidRPr="00F03F8C" w:rsidRDefault="00000000">
      <w:pPr>
        <w:pStyle w:val="Heading1"/>
        <w:rPr>
          <w:color w:val="000000" w:themeColor="text1"/>
        </w:rPr>
      </w:pPr>
      <w:r w:rsidRPr="00F03F8C">
        <w:rPr>
          <w:color w:val="000000" w:themeColor="text1"/>
        </w:rPr>
        <w:t>11. Project Resources</w:t>
      </w:r>
    </w:p>
    <w:p w14:paraId="348A548C" w14:textId="77777777" w:rsidR="008D0A50" w:rsidRDefault="00000000" w:rsidP="00F03F8C">
      <w:pPr>
        <w:pStyle w:val="ListParagraph"/>
        <w:numPr>
          <w:ilvl w:val="0"/>
          <w:numId w:val="12"/>
        </w:numPr>
      </w:pPr>
      <w:r>
        <w:t>Demo Video: https://drive.google.com/file/d/1KswrctSaPI0eOYyJ3GkbbVHvHsU3EfZJ/view?usp=drive_link</w:t>
      </w:r>
    </w:p>
    <w:p w14:paraId="39DA443E" w14:textId="77777777" w:rsidR="008D0A50" w:rsidRDefault="00000000" w:rsidP="00F03F8C">
      <w:pPr>
        <w:pStyle w:val="ListParagraph"/>
        <w:numPr>
          <w:ilvl w:val="0"/>
          <w:numId w:val="12"/>
        </w:numPr>
      </w:pPr>
      <w:r>
        <w:t>API Testing Video: https://drive.google.com/file/d/1TCXG48a-78ryxF3gipdRMwRBwuhAgPaa/view?usp=drive_link</w:t>
      </w:r>
    </w:p>
    <w:p w14:paraId="0709D476" w14:textId="77777777" w:rsidR="00F03F8C" w:rsidRPr="00F03F8C" w:rsidRDefault="00000000" w:rsidP="00F03F8C">
      <w:pPr>
        <w:pStyle w:val="ListParagraph"/>
        <w:numPr>
          <w:ilvl w:val="0"/>
          <w:numId w:val="12"/>
        </w:numPr>
        <w:rPr>
          <w:lang w:val="en"/>
        </w:rPr>
      </w:pPr>
      <w:r>
        <w:t xml:space="preserve">Code Drive: </w:t>
      </w:r>
      <w:hyperlink r:id="rId8" w:history="1">
        <w:r w:rsidR="00F03F8C" w:rsidRPr="00F03F8C">
          <w:rPr>
            <w:rStyle w:val="Hyperlink"/>
            <w:b/>
            <w:bCs/>
            <w:lang w:val="en"/>
          </w:rPr>
          <w:t>https://drive.google.com/drive/folders/1hwmKxkHQkUI62JR1svI3xCQ2ShZ6Lj9y</w:t>
        </w:r>
      </w:hyperlink>
      <w:r w:rsidR="00F03F8C" w:rsidRPr="00F03F8C">
        <w:rPr>
          <w:lang w:val="en"/>
        </w:rPr>
        <w:t>.</w:t>
      </w:r>
    </w:p>
    <w:p w14:paraId="0578E002" w14:textId="1F285689" w:rsidR="008D0A50" w:rsidRDefault="008D0A50"/>
    <w:sectPr w:rsidR="008D0A50"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ED89E" w14:textId="77777777" w:rsidR="00E63C0E" w:rsidRDefault="00E63C0E">
      <w:pPr>
        <w:spacing w:after="0" w:line="240" w:lineRule="auto"/>
      </w:pPr>
      <w:r>
        <w:separator/>
      </w:r>
    </w:p>
  </w:endnote>
  <w:endnote w:type="continuationSeparator" w:id="0">
    <w:p w14:paraId="7420BA20" w14:textId="77777777" w:rsidR="00E63C0E" w:rsidRDefault="00E6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9A64" w14:textId="77777777" w:rsidR="008D0A50" w:rsidRDefault="00000000">
    <w:pPr>
      <w:pStyle w:val="Footer"/>
      <w:jc w:val="center"/>
    </w:pPr>
    <w:r>
      <w:rPr>
        <w:sz w:val="16"/>
      </w:rPr>
      <w:t>FitTrack AI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FE90" w14:textId="77777777" w:rsidR="00E63C0E" w:rsidRDefault="00E63C0E">
      <w:pPr>
        <w:spacing w:after="0" w:line="240" w:lineRule="auto"/>
      </w:pPr>
      <w:r>
        <w:separator/>
      </w:r>
    </w:p>
  </w:footnote>
  <w:footnote w:type="continuationSeparator" w:id="0">
    <w:p w14:paraId="49711F51" w14:textId="77777777" w:rsidR="00E63C0E" w:rsidRDefault="00E63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45FE1"/>
    <w:multiLevelType w:val="hybridMultilevel"/>
    <w:tmpl w:val="219C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BF683E"/>
    <w:multiLevelType w:val="hybridMultilevel"/>
    <w:tmpl w:val="DCD20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740334"/>
    <w:multiLevelType w:val="hybridMultilevel"/>
    <w:tmpl w:val="25D49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783F4D"/>
    <w:multiLevelType w:val="hybridMultilevel"/>
    <w:tmpl w:val="4BFE9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4D20ED"/>
    <w:multiLevelType w:val="hybridMultilevel"/>
    <w:tmpl w:val="C4AED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CF0A68"/>
    <w:multiLevelType w:val="hybridMultilevel"/>
    <w:tmpl w:val="C8806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304ADC"/>
    <w:multiLevelType w:val="hybridMultilevel"/>
    <w:tmpl w:val="30AA7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84836F5"/>
    <w:multiLevelType w:val="hybridMultilevel"/>
    <w:tmpl w:val="251E5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0902998">
    <w:abstractNumId w:val="8"/>
  </w:num>
  <w:num w:numId="2" w16cid:durableId="1191994883">
    <w:abstractNumId w:val="6"/>
  </w:num>
  <w:num w:numId="3" w16cid:durableId="1721635861">
    <w:abstractNumId w:val="5"/>
  </w:num>
  <w:num w:numId="4" w16cid:durableId="1369180799">
    <w:abstractNumId w:val="4"/>
  </w:num>
  <w:num w:numId="5" w16cid:durableId="995844596">
    <w:abstractNumId w:val="7"/>
  </w:num>
  <w:num w:numId="6" w16cid:durableId="413740545">
    <w:abstractNumId w:val="3"/>
  </w:num>
  <w:num w:numId="7" w16cid:durableId="759374442">
    <w:abstractNumId w:val="2"/>
  </w:num>
  <w:num w:numId="8" w16cid:durableId="2007854605">
    <w:abstractNumId w:val="1"/>
  </w:num>
  <w:num w:numId="9" w16cid:durableId="1203522066">
    <w:abstractNumId w:val="0"/>
  </w:num>
  <w:num w:numId="10" w16cid:durableId="1530533130">
    <w:abstractNumId w:val="16"/>
  </w:num>
  <w:num w:numId="11" w16cid:durableId="494145884">
    <w:abstractNumId w:val="15"/>
  </w:num>
  <w:num w:numId="12" w16cid:durableId="1929346130">
    <w:abstractNumId w:val="14"/>
  </w:num>
  <w:num w:numId="13" w16cid:durableId="144786807">
    <w:abstractNumId w:val="12"/>
  </w:num>
  <w:num w:numId="14" w16cid:durableId="671496089">
    <w:abstractNumId w:val="11"/>
  </w:num>
  <w:num w:numId="15" w16cid:durableId="219249135">
    <w:abstractNumId w:val="10"/>
  </w:num>
  <w:num w:numId="16" w16cid:durableId="1382366552">
    <w:abstractNumId w:val="9"/>
  </w:num>
  <w:num w:numId="17" w16cid:durableId="1684281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BF"/>
    <w:rsid w:val="00034616"/>
    <w:rsid w:val="0006063C"/>
    <w:rsid w:val="0015074B"/>
    <w:rsid w:val="0029639D"/>
    <w:rsid w:val="00326F90"/>
    <w:rsid w:val="004344A2"/>
    <w:rsid w:val="00723F8A"/>
    <w:rsid w:val="0078183E"/>
    <w:rsid w:val="008D0A50"/>
    <w:rsid w:val="00A8381D"/>
    <w:rsid w:val="00AA1D8D"/>
    <w:rsid w:val="00B47730"/>
    <w:rsid w:val="00CB0664"/>
    <w:rsid w:val="00E63C0E"/>
    <w:rsid w:val="00F00B0B"/>
    <w:rsid w:val="00F03F8C"/>
    <w:rsid w:val="00F52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06DCC"/>
  <w14:defaultImageDpi w14:val="300"/>
  <w15:docId w15:val="{268EAEC6-7DFE-4750-8778-F0FF1A9DE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3F8C"/>
    <w:rPr>
      <w:color w:val="0000FF" w:themeColor="hyperlink"/>
      <w:u w:val="single"/>
    </w:rPr>
  </w:style>
  <w:style w:type="character" w:styleId="UnresolvedMention">
    <w:name w:val="Unresolved Mention"/>
    <w:basedOn w:val="DefaultParagraphFont"/>
    <w:uiPriority w:val="99"/>
    <w:semiHidden/>
    <w:unhideWhenUsed/>
    <w:rsid w:val="00F03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hwmKxkHQkUI62JR1svI3xCQ2ShZ6Lj9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haran</cp:lastModifiedBy>
  <cp:revision>2</cp:revision>
  <dcterms:created xsi:type="dcterms:W3CDTF">2026-09-26T17:08:00Z</dcterms:created>
  <dcterms:modified xsi:type="dcterms:W3CDTF">2026-09-26T17:08:00Z</dcterms:modified>
  <cp:category/>
</cp:coreProperties>
</file>